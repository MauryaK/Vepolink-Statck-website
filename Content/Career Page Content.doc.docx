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90AB" w14:textId="77777777" w:rsidR="00A345E0" w:rsidRPr="00451144" w:rsidRDefault="00000000">
      <w:pPr>
        <w:pStyle w:val="Title"/>
        <w:jc w:val="center"/>
        <w:rPr>
          <w:rFonts w:cstheme="majorHAnsi"/>
          <w:b/>
          <w:bCs/>
          <w:color w:val="auto"/>
          <w:sz w:val="40"/>
          <w:szCs w:val="40"/>
        </w:rPr>
      </w:pPr>
      <w:r w:rsidRPr="00451144">
        <w:rPr>
          <w:rFonts w:cstheme="majorHAnsi"/>
          <w:b/>
          <w:bCs/>
          <w:color w:val="auto"/>
          <w:sz w:val="40"/>
          <w:szCs w:val="40"/>
        </w:rPr>
        <w:t>VEPOLINK Career Page Content</w:t>
      </w:r>
    </w:p>
    <w:p w14:paraId="3B75C1A5" w14:textId="77777777" w:rsidR="00A345E0" w:rsidRPr="004C5A95" w:rsidRDefault="00000000">
      <w:pPr>
        <w:pStyle w:val="Heading1"/>
        <w:rPr>
          <w:rFonts w:cstheme="majorHAnsi"/>
          <w:color w:val="auto"/>
          <w:sz w:val="40"/>
          <w:szCs w:val="32"/>
        </w:rPr>
      </w:pPr>
      <w:r w:rsidRPr="004C5A95">
        <w:rPr>
          <w:rFonts w:cstheme="majorHAnsi"/>
          <w:color w:val="auto"/>
          <w:sz w:val="40"/>
          <w:szCs w:val="32"/>
        </w:rPr>
        <w:t>Hero Section</w:t>
      </w:r>
    </w:p>
    <w:p w14:paraId="12C62D58" w14:textId="77777777" w:rsidR="004C5A95" w:rsidRP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Small Label</w:t>
      </w:r>
    </w:p>
    <w:p w14:paraId="5BB1855F" w14:textId="52CF707C" w:rsidR="004C5A9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  <w:highlight w:val="lightGray"/>
        </w:rPr>
        <w:t>CAREERS • JOIN VEPOLINK</w:t>
      </w:r>
    </w:p>
    <w:p w14:paraId="41158163" w14:textId="2DA2DDCA" w:rsidR="004C5A95" w:rsidRP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Main Heading</w:t>
      </w:r>
    </w:p>
    <w:p w14:paraId="276CD329" w14:textId="77777777" w:rsidR="00A345E0" w:rsidRPr="004C5A9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Build systems that power industrial intelligence.</w:t>
      </w:r>
    </w:p>
    <w:p w14:paraId="14ED96E7" w14:textId="77777777" w:rsidR="00A345E0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Engineering the future of monitoring infrastructure.</w:t>
      </w:r>
    </w:p>
    <w:p w14:paraId="209414F7" w14:textId="206A9476" w:rsidR="004C5A95" w:rsidRP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Description</w:t>
      </w:r>
    </w:p>
    <w:p w14:paraId="6D29D43F" w14:textId="7B1B3510" w:rsidR="004C5A9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Join a team focused on real-time analytics, industrial IoT, environmental compliance, and scalable monitoring systems built for modern infrastructure.</w:t>
      </w:r>
    </w:p>
    <w:p w14:paraId="09C34BD5" w14:textId="2A2FEEAA" w:rsidR="004C5A95" w:rsidRP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CTA Buttons</w:t>
      </w:r>
    </w:p>
    <w:p w14:paraId="0EBA38CE" w14:textId="77777777" w:rsidR="004C5A95" w:rsidRPr="004C5A95" w:rsidRDefault="00000000" w:rsidP="004C5A95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CTA Buttons: View Open Roles →</w:t>
      </w:r>
    </w:p>
    <w:p w14:paraId="40959322" w14:textId="1921F481" w:rsidR="00A345E0" w:rsidRPr="004C5A95" w:rsidRDefault="00000000" w:rsidP="004C5A95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Talk to Our Team →</w:t>
      </w:r>
    </w:p>
    <w:p w14:paraId="453A5033" w14:textId="1E938163" w:rsidR="00A345E0" w:rsidRDefault="00000000">
      <w:pPr>
        <w:pStyle w:val="Heading1"/>
        <w:rPr>
          <w:rFonts w:cstheme="majorHAnsi"/>
          <w:color w:val="auto"/>
          <w:sz w:val="40"/>
          <w:szCs w:val="32"/>
        </w:rPr>
      </w:pPr>
      <w:r w:rsidRPr="004C5A95">
        <w:rPr>
          <w:rFonts w:cstheme="majorHAnsi"/>
          <w:color w:val="auto"/>
          <w:sz w:val="40"/>
          <w:szCs w:val="32"/>
        </w:rPr>
        <w:t xml:space="preserve">Why Work </w:t>
      </w:r>
      <w:r w:rsidR="004C5A95" w:rsidRPr="004C5A95">
        <w:rPr>
          <w:rFonts w:cstheme="majorHAnsi"/>
          <w:color w:val="auto"/>
          <w:sz w:val="40"/>
          <w:szCs w:val="32"/>
        </w:rPr>
        <w:t>with</w:t>
      </w:r>
      <w:r w:rsidRPr="004C5A95">
        <w:rPr>
          <w:rFonts w:cstheme="majorHAnsi"/>
          <w:color w:val="auto"/>
          <w:sz w:val="40"/>
          <w:szCs w:val="32"/>
        </w:rPr>
        <w:t xml:space="preserve"> Us</w:t>
      </w:r>
    </w:p>
    <w:p w14:paraId="07787838" w14:textId="65570B11" w:rsidR="004C5A95" w:rsidRPr="004C5A95" w:rsidRDefault="004C5A95" w:rsidP="004C5A95">
      <w:r w:rsidRPr="004C5A95">
        <w:rPr>
          <w:rFonts w:asciiTheme="majorHAnsi" w:hAnsiTheme="majorHAnsi" w:cstheme="majorHAnsi"/>
          <w:b/>
          <w:bCs/>
          <w:sz w:val="24"/>
          <w:szCs w:val="24"/>
        </w:rPr>
        <w:t>Label</w:t>
      </w:r>
    </w:p>
    <w:p w14:paraId="69238DFD" w14:textId="77777777" w:rsidR="00A345E0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  <w:highlight w:val="lightGray"/>
        </w:rPr>
        <w:t>Solving real-world industrial challenges.</w:t>
      </w:r>
    </w:p>
    <w:p w14:paraId="1CB2D01A" w14:textId="6FF23380" w:rsid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Heading</w:t>
      </w:r>
    </w:p>
    <w:p w14:paraId="203B8C6B" w14:textId="1B86C283" w:rsidR="004C5A95" w:rsidRPr="004C5A95" w:rsidRDefault="004C5A95" w:rsidP="004C5A95">
      <w:pPr>
        <w:rPr>
          <w:rFonts w:asciiTheme="majorHAnsi" w:hAnsiTheme="majorHAnsi" w:cstheme="majorHAnsi"/>
          <w:lang w:val="en-IN"/>
        </w:rPr>
      </w:pPr>
      <w:r w:rsidRPr="004C5A95">
        <w:rPr>
          <w:rFonts w:asciiTheme="majorHAnsi" w:hAnsiTheme="majorHAnsi" w:cstheme="majorHAnsi"/>
          <w:lang w:val="en-IN"/>
        </w:rPr>
        <w:t>Solving real-world industrial challenges.</w:t>
      </w:r>
    </w:p>
    <w:p w14:paraId="673B8CC5" w14:textId="1D4B3945" w:rsidR="004C5A95" w:rsidRP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Feature Cards</w:t>
      </w:r>
    </w:p>
    <w:p w14:paraId="140B1E78" w14:textId="77777777" w:rsidR="00A345E0" w:rsidRPr="004C5A95" w:rsidRDefault="00000000" w:rsidP="004C5A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  <w:b/>
          <w:bCs/>
        </w:rPr>
        <w:t>Real Impact</w:t>
      </w:r>
      <w:r w:rsidRPr="004C5A95">
        <w:rPr>
          <w:rFonts w:asciiTheme="majorHAnsi" w:hAnsiTheme="majorHAnsi" w:cstheme="majorHAnsi"/>
        </w:rPr>
        <w:t xml:space="preserve"> — Build systems used in industrial plants and environmental operations.</w:t>
      </w:r>
    </w:p>
    <w:p w14:paraId="099CA93B" w14:textId="77777777" w:rsidR="00A345E0" w:rsidRPr="004C5A95" w:rsidRDefault="00000000" w:rsidP="004C5A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  <w:b/>
          <w:bCs/>
        </w:rPr>
        <w:t>Modern Stack</w:t>
      </w:r>
      <w:r w:rsidRPr="004C5A95">
        <w:rPr>
          <w:rFonts w:asciiTheme="majorHAnsi" w:hAnsiTheme="majorHAnsi" w:cstheme="majorHAnsi"/>
        </w:rPr>
        <w:t xml:space="preserve"> — Work with cloud platforms, IoT infrastructure, analytics, and automation systems.</w:t>
      </w:r>
    </w:p>
    <w:p w14:paraId="5A14E26C" w14:textId="77777777" w:rsidR="00A345E0" w:rsidRPr="004C5A95" w:rsidRDefault="00000000" w:rsidP="004C5A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  <w:b/>
          <w:bCs/>
        </w:rPr>
        <w:t>Engineering Culture</w:t>
      </w:r>
      <w:r w:rsidRPr="004C5A95">
        <w:rPr>
          <w:rFonts w:asciiTheme="majorHAnsi" w:hAnsiTheme="majorHAnsi" w:cstheme="majorHAnsi"/>
        </w:rPr>
        <w:t xml:space="preserve"> — Collaborate in a fast-moving environment focused on innovation and execution.</w:t>
      </w:r>
    </w:p>
    <w:p w14:paraId="6E3F2698" w14:textId="77777777" w:rsidR="00A345E0" w:rsidRDefault="00000000">
      <w:pPr>
        <w:pStyle w:val="Heading1"/>
        <w:rPr>
          <w:rFonts w:cstheme="majorHAnsi"/>
          <w:color w:val="auto"/>
          <w:sz w:val="40"/>
          <w:szCs w:val="32"/>
        </w:rPr>
      </w:pPr>
      <w:r w:rsidRPr="004C5A95">
        <w:rPr>
          <w:rFonts w:cstheme="majorHAnsi"/>
          <w:color w:val="auto"/>
          <w:sz w:val="40"/>
          <w:szCs w:val="32"/>
        </w:rPr>
        <w:lastRenderedPageBreak/>
        <w:t>Our Culture</w:t>
      </w:r>
    </w:p>
    <w:p w14:paraId="3F77CD8E" w14:textId="721596AD" w:rsidR="004C5A95" w:rsidRDefault="004C5A95" w:rsidP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Label</w:t>
      </w:r>
    </w:p>
    <w:p w14:paraId="218A0660" w14:textId="783FF8A4" w:rsidR="004C5A95" w:rsidRPr="007B3249" w:rsidRDefault="004C5A95" w:rsidP="004C5A95">
      <w:pPr>
        <w:rPr>
          <w:rFonts w:asciiTheme="majorHAnsi" w:hAnsiTheme="majorHAnsi" w:cstheme="majorHAnsi"/>
        </w:rPr>
      </w:pPr>
      <w:r w:rsidRPr="007B3249">
        <w:rPr>
          <w:rFonts w:asciiTheme="majorHAnsi" w:hAnsiTheme="majorHAnsi" w:cstheme="majorHAnsi"/>
          <w:highlight w:val="lightGray"/>
        </w:rPr>
        <w:t>OUR CULTURE</w:t>
      </w:r>
    </w:p>
    <w:p w14:paraId="308014FC" w14:textId="77777777" w:rsidR="004C5A95" w:rsidRDefault="004C5A95" w:rsidP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Heading</w:t>
      </w:r>
    </w:p>
    <w:p w14:paraId="6A77C2F9" w14:textId="5DCF95DB" w:rsidR="004C5A9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Built by engineers, designers, and thinkers.</w:t>
      </w:r>
    </w:p>
    <w:p w14:paraId="32835E9B" w14:textId="4AB4A0A7" w:rsidR="004C5A95" w:rsidRDefault="004C5A9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Content</w:t>
      </w:r>
    </w:p>
    <w:p w14:paraId="4B668EBA" w14:textId="29924BD8" w:rsidR="00A345E0" w:rsidRPr="004C5A95" w:rsidRDefault="004C5A95" w:rsidP="004C5A95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At VEPOLINK, we value clarity, ownership, reliability, and curiosity.</w:t>
      </w:r>
      <w:r w:rsidRPr="004C5A95">
        <w:rPr>
          <w:rFonts w:asciiTheme="majorHAnsi" w:hAnsiTheme="majorHAnsi" w:cstheme="majorHAnsi"/>
        </w:rPr>
        <w:br/>
        <w:t>We build products that simplify complex industrial systems while maintaining enterprise-grade reliability.</w:t>
      </w:r>
    </w:p>
    <w:p w14:paraId="2D186817" w14:textId="77777777" w:rsidR="004C5A95" w:rsidRPr="004C5A95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 xml:space="preserve">Floating Labels: </w:t>
      </w:r>
    </w:p>
    <w:p w14:paraId="30447AF3" w14:textId="77777777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 xml:space="preserve">REMOTE FRIENDLY </w:t>
      </w:r>
    </w:p>
    <w:p w14:paraId="099F2A4D" w14:textId="77777777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 xml:space="preserve">ENGINEERING FIRST </w:t>
      </w:r>
    </w:p>
    <w:p w14:paraId="2BE09C3E" w14:textId="77777777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FAST EXECUTION</w:t>
      </w:r>
    </w:p>
    <w:p w14:paraId="434F100D" w14:textId="1F03CCFF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REAL-TIME SYSTEMS</w:t>
      </w:r>
    </w:p>
    <w:p w14:paraId="65E0E79C" w14:textId="049AAC3A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 xml:space="preserve">INDUSTRIAL AI </w:t>
      </w:r>
    </w:p>
    <w:p w14:paraId="4E51C888" w14:textId="77777777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MODERN STACK</w:t>
      </w:r>
    </w:p>
    <w:p w14:paraId="446D68C6" w14:textId="63153140" w:rsidR="004C5A95" w:rsidRPr="004C5A95" w:rsidRDefault="00000000" w:rsidP="004C5A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 xml:space="preserve">LEARNING CULTURE </w:t>
      </w:r>
    </w:p>
    <w:p w14:paraId="45901893" w14:textId="33E655C2" w:rsidR="00674C82" w:rsidRPr="005F6E05" w:rsidRDefault="00000000" w:rsidP="00674C82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TEAM OWNERSHIP</w:t>
      </w:r>
    </w:p>
    <w:p w14:paraId="1A7D3230" w14:textId="038DCEEB" w:rsidR="00674C82" w:rsidRPr="00674C82" w:rsidRDefault="00000000" w:rsidP="00674C82">
      <w:pPr>
        <w:pStyle w:val="Heading1"/>
        <w:rPr>
          <w:rFonts w:cstheme="majorHAnsi"/>
          <w:color w:val="auto"/>
        </w:rPr>
      </w:pPr>
      <w:r w:rsidRPr="00674C82">
        <w:rPr>
          <w:rFonts w:cstheme="majorHAnsi"/>
          <w:color w:val="auto"/>
        </w:rPr>
        <w:t>Open Roles</w:t>
      </w:r>
    </w:p>
    <w:p w14:paraId="6F94605D" w14:textId="15910A57" w:rsidR="00674C82" w:rsidRDefault="00674C82" w:rsidP="00674C8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74C82">
        <w:rPr>
          <w:rFonts w:asciiTheme="majorHAnsi" w:hAnsiTheme="majorHAnsi" w:cstheme="majorHAnsi"/>
          <w:b/>
          <w:bCs/>
          <w:sz w:val="24"/>
          <w:szCs w:val="24"/>
        </w:rPr>
        <w:t>Label</w:t>
      </w:r>
    </w:p>
    <w:p w14:paraId="5F98072C" w14:textId="07FEA186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highlight w:val="lightGray"/>
        </w:rPr>
        <w:t>OPEN ROLES</w:t>
      </w:r>
    </w:p>
    <w:p w14:paraId="53542DC3" w14:textId="57B5135C" w:rsidR="00674C82" w:rsidRDefault="00674C82" w:rsidP="00674C8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C5A95">
        <w:rPr>
          <w:rFonts w:asciiTheme="majorHAnsi" w:hAnsiTheme="majorHAnsi" w:cstheme="majorHAnsi"/>
          <w:b/>
          <w:bCs/>
          <w:sz w:val="24"/>
          <w:szCs w:val="24"/>
        </w:rPr>
        <w:t>Heading</w:t>
      </w:r>
    </w:p>
    <w:p w14:paraId="213D1D1C" w14:textId="2674D316" w:rsidR="00674C82" w:rsidRPr="005F6E05" w:rsidRDefault="00674C82" w:rsidP="00674C82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674C82">
        <w:rPr>
          <w:rFonts w:asciiTheme="majorHAnsi" w:hAnsiTheme="majorHAnsi" w:cstheme="majorHAnsi"/>
          <w:sz w:val="24"/>
          <w:szCs w:val="24"/>
          <w:lang w:val="en-IN"/>
        </w:rPr>
        <w:t>Join the team building operational visibility.</w:t>
      </w:r>
    </w:p>
    <w:p w14:paraId="49B96498" w14:textId="31ED906F" w:rsidR="00674C82" w:rsidRPr="00674C82" w:rsidRDefault="00674C82" w:rsidP="00674C82">
      <w:pPr>
        <w:rPr>
          <w:rFonts w:asciiTheme="majorHAnsi" w:hAnsiTheme="majorHAnsi" w:cstheme="majorHAnsi"/>
          <w:sz w:val="24"/>
          <w:szCs w:val="24"/>
        </w:rPr>
      </w:pPr>
      <w:r w:rsidRPr="00674C82">
        <w:rPr>
          <w:rFonts w:asciiTheme="majorHAnsi" w:hAnsiTheme="majorHAnsi" w:cstheme="majorHAnsi"/>
          <w:b/>
          <w:bCs/>
          <w:sz w:val="24"/>
          <w:szCs w:val="24"/>
        </w:rPr>
        <w:t>Job Cards</w:t>
      </w:r>
    </w:p>
    <w:p w14:paraId="1AE8A238" w14:textId="67524FF9" w:rsidR="00674C82" w:rsidRPr="00674C82" w:rsidRDefault="00674C8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1. </w:t>
      </w:r>
      <w:r w:rsidRPr="00674C82">
        <w:rPr>
          <w:rFonts w:asciiTheme="majorHAnsi" w:hAnsiTheme="majorHAnsi" w:cstheme="majorHAnsi"/>
          <w:b/>
          <w:bCs/>
        </w:rPr>
        <w:t xml:space="preserve">Frontend Developer </w:t>
      </w:r>
    </w:p>
    <w:p w14:paraId="438DFA66" w14:textId="141D8BCD" w:rsidR="00A345E0" w:rsidRDefault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Tech:</w:t>
      </w:r>
      <w:r>
        <w:rPr>
          <w:rFonts w:asciiTheme="majorHAnsi" w:hAnsiTheme="majorHAnsi" w:cstheme="majorHAnsi"/>
        </w:rPr>
        <w:t xml:space="preserve"> </w:t>
      </w:r>
      <w:r w:rsidRPr="004C5A95">
        <w:rPr>
          <w:rFonts w:asciiTheme="majorHAnsi" w:hAnsiTheme="majorHAnsi" w:cstheme="majorHAnsi"/>
        </w:rPr>
        <w:t>Next.js • TypeScript • Tailwind</w:t>
      </w:r>
    </w:p>
    <w:p w14:paraId="3D08440E" w14:textId="3DE22DF8" w:rsidR="00674C82" w:rsidRDefault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lastRenderedPageBreak/>
        <w:t>Location:</w:t>
      </w:r>
      <w:r>
        <w:rPr>
          <w:rFonts w:asciiTheme="majorHAnsi" w:hAnsiTheme="majorHAnsi" w:cstheme="majorHAnsi"/>
        </w:rPr>
        <w:t xml:space="preserve"> </w:t>
      </w:r>
      <w:r w:rsidR="00177085">
        <w:rPr>
          <w:rFonts w:asciiTheme="majorHAnsi" w:hAnsiTheme="majorHAnsi" w:cstheme="majorHAnsi"/>
        </w:rPr>
        <w:t>Delhi NSP</w:t>
      </w:r>
    </w:p>
    <w:p w14:paraId="655E35D7" w14:textId="222E7BF2" w:rsidR="00674C82" w:rsidRDefault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Job Type</w:t>
      </w:r>
      <w:r>
        <w:rPr>
          <w:rFonts w:asciiTheme="majorHAnsi" w:hAnsiTheme="majorHAnsi" w:cstheme="majorHAnsi"/>
        </w:rPr>
        <w:t>: Full Time</w:t>
      </w:r>
    </w:p>
    <w:p w14:paraId="304134F2" w14:textId="10D25132" w:rsidR="00674C82" w:rsidRDefault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Button</w:t>
      </w:r>
      <w:r>
        <w:rPr>
          <w:rFonts w:asciiTheme="majorHAnsi" w:hAnsiTheme="majorHAnsi" w:cstheme="majorHAnsi"/>
        </w:rPr>
        <w:t>: Apply Now</w:t>
      </w:r>
    </w:p>
    <w:p w14:paraId="479D6CC4" w14:textId="77777777" w:rsidR="00674C82" w:rsidRDefault="00674C82">
      <w:pPr>
        <w:rPr>
          <w:rFonts w:asciiTheme="majorHAnsi" w:hAnsiTheme="majorHAnsi" w:cstheme="majorHAnsi"/>
        </w:rPr>
      </w:pPr>
    </w:p>
    <w:p w14:paraId="0712B94F" w14:textId="43EDC4D5" w:rsidR="00674C82" w:rsidRPr="00674C82" w:rsidRDefault="00674C82" w:rsidP="00674C8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2.</w:t>
      </w:r>
      <w:r w:rsidRPr="00674C82">
        <w:rPr>
          <w:rFonts w:asciiTheme="majorHAnsi" w:hAnsiTheme="majorHAnsi" w:cstheme="majorHAnsi"/>
          <w:b/>
          <w:bCs/>
        </w:rPr>
        <w:t xml:space="preserve"> UI/UX Designer</w:t>
      </w:r>
    </w:p>
    <w:p w14:paraId="745BB2F5" w14:textId="51EFCB84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Tech:</w:t>
      </w:r>
      <w:r>
        <w:rPr>
          <w:rFonts w:asciiTheme="majorHAnsi" w:hAnsiTheme="majorHAnsi" w:cstheme="majorHAnsi"/>
        </w:rPr>
        <w:t xml:space="preserve"> </w:t>
      </w:r>
      <w:r w:rsidRPr="004C5A95">
        <w:rPr>
          <w:rFonts w:asciiTheme="majorHAnsi" w:hAnsiTheme="majorHAnsi" w:cstheme="majorHAnsi"/>
        </w:rPr>
        <w:t>Figma • Product Design • Branding</w:t>
      </w:r>
    </w:p>
    <w:p w14:paraId="7CED6819" w14:textId="1A3E9692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Location:</w:t>
      </w:r>
      <w:r>
        <w:rPr>
          <w:rFonts w:asciiTheme="majorHAnsi" w:hAnsiTheme="majorHAnsi" w:cstheme="majorHAnsi"/>
        </w:rPr>
        <w:t xml:space="preserve"> </w:t>
      </w:r>
      <w:r w:rsidR="00177085">
        <w:rPr>
          <w:rFonts w:asciiTheme="majorHAnsi" w:hAnsiTheme="majorHAnsi" w:cstheme="majorHAnsi"/>
        </w:rPr>
        <w:t>Delhi NSP</w:t>
      </w:r>
    </w:p>
    <w:p w14:paraId="3ABF741A" w14:textId="77777777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Job Type</w:t>
      </w:r>
      <w:r>
        <w:rPr>
          <w:rFonts w:asciiTheme="majorHAnsi" w:hAnsiTheme="majorHAnsi" w:cstheme="majorHAnsi"/>
        </w:rPr>
        <w:t>: Full Time</w:t>
      </w:r>
    </w:p>
    <w:p w14:paraId="5DD5EE5F" w14:textId="77777777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Button</w:t>
      </w:r>
      <w:r>
        <w:rPr>
          <w:rFonts w:asciiTheme="majorHAnsi" w:hAnsiTheme="majorHAnsi" w:cstheme="majorHAnsi"/>
        </w:rPr>
        <w:t>: Apply Now</w:t>
      </w:r>
    </w:p>
    <w:p w14:paraId="37454FE2" w14:textId="77777777" w:rsidR="00674C82" w:rsidRDefault="00674C82" w:rsidP="00674C82">
      <w:pPr>
        <w:rPr>
          <w:rFonts w:asciiTheme="majorHAnsi" w:hAnsiTheme="majorHAnsi" w:cstheme="majorHAnsi"/>
        </w:rPr>
      </w:pPr>
    </w:p>
    <w:p w14:paraId="35D9E275" w14:textId="7F708828" w:rsidR="00674C82" w:rsidRPr="00674C82" w:rsidRDefault="00674C82" w:rsidP="00674C8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3.</w:t>
      </w:r>
      <w:r w:rsidRPr="00674C82">
        <w:rPr>
          <w:rFonts w:asciiTheme="majorHAnsi" w:hAnsiTheme="majorHAnsi" w:cstheme="majorHAnsi"/>
          <w:b/>
          <w:bCs/>
        </w:rPr>
        <w:t xml:space="preserve"> IoT Engineer</w:t>
      </w:r>
    </w:p>
    <w:p w14:paraId="02D16292" w14:textId="0D63794C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Tech:</w:t>
      </w:r>
      <w:r>
        <w:rPr>
          <w:rFonts w:asciiTheme="majorHAnsi" w:hAnsiTheme="majorHAnsi" w:cstheme="majorHAnsi"/>
        </w:rPr>
        <w:t xml:space="preserve"> </w:t>
      </w:r>
      <w:r w:rsidRPr="004C5A95">
        <w:rPr>
          <w:rFonts w:asciiTheme="majorHAnsi" w:hAnsiTheme="majorHAnsi" w:cstheme="majorHAnsi"/>
        </w:rPr>
        <w:t>Industrial Sensors • MQTT • Edge Systems</w:t>
      </w:r>
    </w:p>
    <w:p w14:paraId="35BF3A21" w14:textId="5674CA60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Location:</w:t>
      </w:r>
      <w:r>
        <w:rPr>
          <w:rFonts w:asciiTheme="majorHAnsi" w:hAnsiTheme="majorHAnsi" w:cstheme="majorHAnsi"/>
        </w:rPr>
        <w:t xml:space="preserve"> </w:t>
      </w:r>
      <w:r w:rsidR="00177085">
        <w:rPr>
          <w:rFonts w:asciiTheme="majorHAnsi" w:hAnsiTheme="majorHAnsi" w:cstheme="majorHAnsi"/>
        </w:rPr>
        <w:t>Delhi NSP</w:t>
      </w:r>
    </w:p>
    <w:p w14:paraId="0425DB96" w14:textId="77777777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Job Type</w:t>
      </w:r>
      <w:r>
        <w:rPr>
          <w:rFonts w:asciiTheme="majorHAnsi" w:hAnsiTheme="majorHAnsi" w:cstheme="majorHAnsi"/>
        </w:rPr>
        <w:t>: Full Time</w:t>
      </w:r>
    </w:p>
    <w:p w14:paraId="3B65BA92" w14:textId="77777777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Button</w:t>
      </w:r>
      <w:r>
        <w:rPr>
          <w:rFonts w:asciiTheme="majorHAnsi" w:hAnsiTheme="majorHAnsi" w:cstheme="majorHAnsi"/>
        </w:rPr>
        <w:t>: Apply Now</w:t>
      </w:r>
    </w:p>
    <w:p w14:paraId="35BF7053" w14:textId="77777777" w:rsidR="00674C82" w:rsidRDefault="00674C82" w:rsidP="00674C82">
      <w:pPr>
        <w:rPr>
          <w:rFonts w:asciiTheme="majorHAnsi" w:hAnsiTheme="majorHAnsi" w:cstheme="majorHAnsi"/>
        </w:rPr>
      </w:pPr>
    </w:p>
    <w:p w14:paraId="0AE01DDC" w14:textId="749B82B2" w:rsidR="00674C82" w:rsidRPr="00674C82" w:rsidRDefault="00674C82" w:rsidP="00674C8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3.</w:t>
      </w:r>
      <w:r w:rsidRPr="00674C82">
        <w:rPr>
          <w:rFonts w:asciiTheme="majorHAnsi" w:hAnsiTheme="majorHAnsi" w:cstheme="majorHAnsi"/>
          <w:b/>
          <w:bCs/>
        </w:rPr>
        <w:t xml:space="preserve"> Backend Developer</w:t>
      </w:r>
    </w:p>
    <w:p w14:paraId="52E63DFD" w14:textId="50B43B5F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Tech:</w:t>
      </w:r>
      <w:r>
        <w:rPr>
          <w:rFonts w:asciiTheme="majorHAnsi" w:hAnsiTheme="majorHAnsi" w:cstheme="majorHAnsi"/>
        </w:rPr>
        <w:t xml:space="preserve"> </w:t>
      </w:r>
      <w:r w:rsidRPr="004C5A95">
        <w:rPr>
          <w:rFonts w:asciiTheme="majorHAnsi" w:hAnsiTheme="majorHAnsi" w:cstheme="majorHAnsi"/>
        </w:rPr>
        <w:t>Node.js • PostgreSQL • APIs</w:t>
      </w:r>
    </w:p>
    <w:p w14:paraId="65E4EE2C" w14:textId="0451FF42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Location:</w:t>
      </w:r>
      <w:r>
        <w:rPr>
          <w:rFonts w:asciiTheme="majorHAnsi" w:hAnsiTheme="majorHAnsi" w:cstheme="majorHAnsi"/>
        </w:rPr>
        <w:t xml:space="preserve"> </w:t>
      </w:r>
      <w:r w:rsidR="00177085">
        <w:rPr>
          <w:rFonts w:asciiTheme="majorHAnsi" w:hAnsiTheme="majorHAnsi" w:cstheme="majorHAnsi"/>
        </w:rPr>
        <w:t>Delhi NSP</w:t>
      </w:r>
    </w:p>
    <w:p w14:paraId="1A91F0F8" w14:textId="77777777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Job Type</w:t>
      </w:r>
      <w:r>
        <w:rPr>
          <w:rFonts w:asciiTheme="majorHAnsi" w:hAnsiTheme="majorHAnsi" w:cstheme="majorHAnsi"/>
        </w:rPr>
        <w:t>: Full Time</w:t>
      </w:r>
    </w:p>
    <w:p w14:paraId="6BD60B8B" w14:textId="77777777" w:rsidR="00674C82" w:rsidRPr="004C5A95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Button</w:t>
      </w:r>
      <w:r>
        <w:rPr>
          <w:rFonts w:asciiTheme="majorHAnsi" w:hAnsiTheme="majorHAnsi" w:cstheme="majorHAnsi"/>
        </w:rPr>
        <w:t>: Apply Now</w:t>
      </w:r>
    </w:p>
    <w:p w14:paraId="4A7156E3" w14:textId="77777777" w:rsidR="00674C82" w:rsidRPr="004C5A95" w:rsidRDefault="00674C82" w:rsidP="00674C82">
      <w:pPr>
        <w:rPr>
          <w:rFonts w:asciiTheme="majorHAnsi" w:hAnsiTheme="majorHAnsi" w:cstheme="majorHAnsi"/>
        </w:rPr>
      </w:pPr>
    </w:p>
    <w:p w14:paraId="7047DA8F" w14:textId="6AD2C423" w:rsidR="00674C82" w:rsidRPr="005F6E05" w:rsidRDefault="00000000" w:rsidP="005F6E05">
      <w:pPr>
        <w:pStyle w:val="Heading1"/>
        <w:rPr>
          <w:rFonts w:cstheme="majorHAnsi"/>
          <w:color w:val="auto"/>
        </w:rPr>
      </w:pPr>
      <w:r w:rsidRPr="00674C82">
        <w:rPr>
          <w:rFonts w:cstheme="majorHAnsi"/>
          <w:color w:val="auto"/>
        </w:rPr>
        <w:lastRenderedPageBreak/>
        <w:t>Benefits</w:t>
      </w:r>
    </w:p>
    <w:p w14:paraId="699BB413" w14:textId="33727967" w:rsidR="00674C82" w:rsidRPr="00674C82" w:rsidRDefault="00674C82" w:rsidP="00674C8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74C82">
        <w:rPr>
          <w:rFonts w:asciiTheme="majorHAnsi" w:hAnsiTheme="majorHAnsi" w:cstheme="majorHAnsi"/>
          <w:b/>
          <w:bCs/>
          <w:sz w:val="28"/>
          <w:szCs w:val="28"/>
        </w:rPr>
        <w:t>Label</w:t>
      </w:r>
    </w:p>
    <w:p w14:paraId="2A439501" w14:textId="34D030F5" w:rsidR="00674C82" w:rsidRDefault="00674C82" w:rsidP="00674C82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highlight w:val="lightGray"/>
        </w:rPr>
        <w:t>BENEFITS</w:t>
      </w:r>
    </w:p>
    <w:p w14:paraId="08658013" w14:textId="7939ADDF" w:rsidR="00674C82" w:rsidRPr="00674C82" w:rsidRDefault="00674C82" w:rsidP="00674C8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74C82">
        <w:rPr>
          <w:rFonts w:asciiTheme="majorHAnsi" w:hAnsiTheme="majorHAnsi" w:cstheme="majorHAnsi"/>
          <w:b/>
          <w:bCs/>
          <w:sz w:val="28"/>
          <w:szCs w:val="28"/>
        </w:rPr>
        <w:t>Heading</w:t>
      </w:r>
    </w:p>
    <w:p w14:paraId="531528E6" w14:textId="21ACCFE2" w:rsidR="00674C82" w:rsidRDefault="00674C82" w:rsidP="00674C82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674C82">
        <w:rPr>
          <w:rFonts w:asciiTheme="majorHAnsi" w:hAnsiTheme="majorHAnsi" w:cstheme="majorHAnsi"/>
          <w:sz w:val="24"/>
          <w:szCs w:val="24"/>
          <w:lang w:val="en-IN"/>
        </w:rPr>
        <w:t>Designed for people who love building</w:t>
      </w:r>
    </w:p>
    <w:p w14:paraId="44F45FD5" w14:textId="7DAFD2A9" w:rsidR="00674C82" w:rsidRPr="00674C82" w:rsidRDefault="00674C82" w:rsidP="00674C82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674C82">
        <w:rPr>
          <w:rFonts w:asciiTheme="majorHAnsi" w:hAnsiTheme="majorHAnsi" w:cstheme="majorHAnsi"/>
          <w:b/>
          <w:bCs/>
          <w:sz w:val="28"/>
          <w:szCs w:val="28"/>
        </w:rPr>
        <w:t>Benefit</w:t>
      </w:r>
    </w:p>
    <w:p w14:paraId="35E5F3DE" w14:textId="77777777" w:rsidR="00A345E0" w:rsidRPr="004C5A95" w:rsidRDefault="00000000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Flexible Work</w:t>
      </w:r>
      <w:r w:rsidRPr="004C5A95">
        <w:rPr>
          <w:rFonts w:asciiTheme="majorHAnsi" w:hAnsiTheme="majorHAnsi" w:cstheme="majorHAnsi"/>
        </w:rPr>
        <w:t xml:space="preserve"> — Remote-friendly workflows and flexible schedules.</w:t>
      </w:r>
    </w:p>
    <w:p w14:paraId="51C9584D" w14:textId="77777777" w:rsidR="00A345E0" w:rsidRPr="004C5A95" w:rsidRDefault="00000000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Growth Focused</w:t>
      </w:r>
      <w:r w:rsidRPr="004C5A95">
        <w:rPr>
          <w:rFonts w:asciiTheme="majorHAnsi" w:hAnsiTheme="majorHAnsi" w:cstheme="majorHAnsi"/>
        </w:rPr>
        <w:t xml:space="preserve"> — Learning support and technical skill development.</w:t>
      </w:r>
    </w:p>
    <w:p w14:paraId="344D54D8" w14:textId="77777777" w:rsidR="00A345E0" w:rsidRPr="004C5A95" w:rsidRDefault="00000000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Modern Tools</w:t>
      </w:r>
      <w:r w:rsidRPr="004C5A95">
        <w:rPr>
          <w:rFonts w:asciiTheme="majorHAnsi" w:hAnsiTheme="majorHAnsi" w:cstheme="majorHAnsi"/>
        </w:rPr>
        <w:t xml:space="preserve"> — Access to modern engineering and design workflows.</w:t>
      </w:r>
    </w:p>
    <w:p w14:paraId="15BCB844" w14:textId="77777777" w:rsidR="00A345E0" w:rsidRDefault="00000000">
      <w:pPr>
        <w:rPr>
          <w:rFonts w:asciiTheme="majorHAnsi" w:hAnsiTheme="majorHAnsi" w:cstheme="majorHAnsi"/>
        </w:rPr>
      </w:pPr>
      <w:r w:rsidRPr="00674C82">
        <w:rPr>
          <w:rFonts w:asciiTheme="majorHAnsi" w:hAnsiTheme="majorHAnsi" w:cstheme="majorHAnsi"/>
          <w:b/>
          <w:bCs/>
        </w:rPr>
        <w:t>Collaborative Team</w:t>
      </w:r>
      <w:r w:rsidRPr="004C5A95">
        <w:rPr>
          <w:rFonts w:asciiTheme="majorHAnsi" w:hAnsiTheme="majorHAnsi" w:cstheme="majorHAnsi"/>
        </w:rPr>
        <w:t xml:space="preserve"> — Small, fast-moving, and highly collaborative environment.</w:t>
      </w:r>
    </w:p>
    <w:p w14:paraId="02F36BFB" w14:textId="77777777" w:rsidR="005F6E05" w:rsidRPr="004C5A95" w:rsidRDefault="005F6E05">
      <w:pPr>
        <w:rPr>
          <w:rFonts w:asciiTheme="majorHAnsi" w:hAnsiTheme="majorHAnsi" w:cstheme="majorHAnsi"/>
        </w:rPr>
      </w:pPr>
    </w:p>
    <w:p w14:paraId="4BA30701" w14:textId="77777777" w:rsidR="005F6E05" w:rsidRDefault="005F6E05">
      <w:pPr>
        <w:rPr>
          <w:rFonts w:asciiTheme="majorHAnsi" w:eastAsiaTheme="majorEastAsia" w:hAnsiTheme="majorHAnsi" w:cstheme="majorHAnsi"/>
          <w:b/>
          <w:bCs/>
          <w:sz w:val="36"/>
          <w:szCs w:val="28"/>
        </w:rPr>
      </w:pPr>
      <w:r w:rsidRPr="005F6E05">
        <w:rPr>
          <w:rFonts w:asciiTheme="majorHAnsi" w:eastAsiaTheme="majorEastAsia" w:hAnsiTheme="majorHAnsi" w:cstheme="majorHAnsi"/>
          <w:b/>
          <w:bCs/>
          <w:sz w:val="36"/>
          <w:szCs w:val="28"/>
        </w:rPr>
        <w:t>Work Environment</w:t>
      </w:r>
    </w:p>
    <w:p w14:paraId="517F2BA7" w14:textId="3FBA54DC" w:rsidR="005F6E05" w:rsidRPr="005F6E05" w:rsidRDefault="005F6E05">
      <w:pPr>
        <w:rPr>
          <w:rFonts w:asciiTheme="majorHAnsi" w:eastAsiaTheme="majorEastAsia" w:hAnsiTheme="majorHAnsi" w:cstheme="majorHAnsi"/>
          <w:b/>
          <w:bCs/>
          <w:sz w:val="28"/>
        </w:rPr>
      </w:pPr>
      <w:r w:rsidRPr="005F6E05">
        <w:rPr>
          <w:rFonts w:asciiTheme="majorHAnsi" w:eastAsiaTheme="majorEastAsia" w:hAnsiTheme="majorHAnsi" w:cstheme="majorHAnsi"/>
          <w:b/>
          <w:bCs/>
          <w:sz w:val="28"/>
        </w:rPr>
        <w:t>Label</w:t>
      </w:r>
    </w:p>
    <w:p w14:paraId="0C9AF1B9" w14:textId="2A9E91BA" w:rsidR="005F6E05" w:rsidRDefault="005F6E05">
      <w:pPr>
        <w:rPr>
          <w:rFonts w:asciiTheme="majorHAnsi" w:eastAsiaTheme="majorEastAsia" w:hAnsiTheme="majorHAnsi" w:cstheme="majorHAnsi"/>
          <w:sz w:val="24"/>
          <w:szCs w:val="20"/>
        </w:rPr>
      </w:pPr>
      <w:r w:rsidRPr="005F6E05">
        <w:rPr>
          <w:rFonts w:asciiTheme="majorHAnsi" w:eastAsiaTheme="majorEastAsia" w:hAnsiTheme="majorHAnsi" w:cstheme="majorHAnsi"/>
          <w:sz w:val="24"/>
          <w:szCs w:val="20"/>
          <w:highlight w:val="lightGray"/>
        </w:rPr>
        <w:t>WORKFLOW</w:t>
      </w:r>
    </w:p>
    <w:p w14:paraId="3B048312" w14:textId="5DADA4DE" w:rsidR="005F6E05" w:rsidRDefault="005F6E05">
      <w:pPr>
        <w:rPr>
          <w:rFonts w:asciiTheme="majorHAnsi" w:eastAsiaTheme="majorEastAsia" w:hAnsiTheme="majorHAnsi" w:cstheme="majorHAnsi"/>
          <w:b/>
          <w:bCs/>
          <w:sz w:val="28"/>
        </w:rPr>
      </w:pPr>
      <w:r w:rsidRPr="005F6E05">
        <w:rPr>
          <w:rFonts w:asciiTheme="majorHAnsi" w:eastAsiaTheme="majorEastAsia" w:hAnsiTheme="majorHAnsi" w:cstheme="majorHAnsi"/>
          <w:b/>
          <w:bCs/>
          <w:sz w:val="28"/>
        </w:rPr>
        <w:t>Heading</w:t>
      </w:r>
    </w:p>
    <w:p w14:paraId="03683B8B" w14:textId="3ABC3BA3" w:rsidR="005F6E05" w:rsidRPr="005F6E05" w:rsidRDefault="005F6E05" w:rsidP="005F6E05">
      <w:pPr>
        <w:rPr>
          <w:rFonts w:asciiTheme="majorHAnsi" w:eastAsiaTheme="majorEastAsia" w:hAnsiTheme="majorHAnsi" w:cstheme="majorHAnsi"/>
          <w:sz w:val="24"/>
          <w:szCs w:val="20"/>
          <w:lang w:val="en-IN"/>
        </w:rPr>
      </w:pPr>
      <w:r w:rsidRPr="005F6E05">
        <w:rPr>
          <w:rFonts w:asciiTheme="majorHAnsi" w:eastAsiaTheme="majorEastAsia" w:hAnsiTheme="majorHAnsi" w:cstheme="majorHAnsi"/>
          <w:sz w:val="24"/>
          <w:szCs w:val="20"/>
          <w:lang w:val="en-IN"/>
        </w:rPr>
        <w:t>Fast-moving teams. Clear ownership.</w:t>
      </w:r>
    </w:p>
    <w:p w14:paraId="70594496" w14:textId="6296898B" w:rsidR="005F6E05" w:rsidRPr="005F6E05" w:rsidRDefault="005F6E05">
      <w:pPr>
        <w:rPr>
          <w:rFonts w:asciiTheme="majorHAnsi" w:eastAsiaTheme="majorEastAsia" w:hAnsiTheme="majorHAnsi" w:cstheme="majorHAnsi"/>
          <w:b/>
          <w:bCs/>
          <w:sz w:val="28"/>
        </w:rPr>
      </w:pPr>
      <w:r w:rsidRPr="005F6E05">
        <w:rPr>
          <w:rFonts w:asciiTheme="majorHAnsi" w:eastAsiaTheme="majorEastAsia" w:hAnsiTheme="majorHAnsi" w:cstheme="majorHAnsi"/>
          <w:b/>
          <w:bCs/>
          <w:sz w:val="28"/>
        </w:rPr>
        <w:t>Workflow Timeline</w:t>
      </w:r>
    </w:p>
    <w:p w14:paraId="1E97B35C" w14:textId="5A93A5F2" w:rsidR="005F6E05" w:rsidRDefault="00000000">
      <w:pPr>
        <w:rPr>
          <w:rFonts w:asciiTheme="majorHAnsi" w:hAnsiTheme="majorHAnsi" w:cstheme="majorHAnsi"/>
          <w:color w:val="FFFFFF" w:themeColor="background1"/>
        </w:rPr>
      </w:pPr>
      <w:r w:rsidRPr="005F6E05">
        <w:rPr>
          <w:rFonts w:asciiTheme="majorHAnsi" w:hAnsiTheme="majorHAnsi" w:cstheme="majorHAnsi"/>
          <w:color w:val="FFFFFF" w:themeColor="background1"/>
          <w:highlight w:val="black"/>
        </w:rPr>
        <w:t>Research → Design → Build → Deploy → Monitor</w:t>
      </w:r>
    </w:p>
    <w:p w14:paraId="26810258" w14:textId="2D7012B0" w:rsidR="005F6E05" w:rsidRPr="005F6E05" w:rsidRDefault="005F6E0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F6E05">
        <w:rPr>
          <w:rFonts w:asciiTheme="majorHAnsi" w:hAnsiTheme="majorHAnsi" w:cstheme="majorHAnsi"/>
          <w:b/>
          <w:bCs/>
          <w:sz w:val="24"/>
          <w:szCs w:val="24"/>
        </w:rPr>
        <w:t>Description</w:t>
      </w:r>
    </w:p>
    <w:p w14:paraId="6CFEB631" w14:textId="77777777" w:rsidR="00A345E0" w:rsidRPr="004C5A9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We move quickly, iterate continuously, and focus on solving operational problems through engineering-led product development.</w:t>
      </w:r>
    </w:p>
    <w:p w14:paraId="6A28E922" w14:textId="6D520BFA" w:rsidR="005F6E05" w:rsidRPr="005F6E05" w:rsidRDefault="00000000" w:rsidP="005F6E05">
      <w:pPr>
        <w:pStyle w:val="Heading1"/>
        <w:rPr>
          <w:rFonts w:cstheme="majorHAnsi"/>
          <w:color w:val="auto"/>
        </w:rPr>
      </w:pPr>
      <w:r w:rsidRPr="005F6E05">
        <w:rPr>
          <w:rFonts w:cstheme="majorHAnsi"/>
          <w:color w:val="auto"/>
        </w:rPr>
        <w:lastRenderedPageBreak/>
        <w:t>Hiring Process</w:t>
      </w:r>
    </w:p>
    <w:p w14:paraId="0277AF9C" w14:textId="4FE53BC3" w:rsidR="005F6E05" w:rsidRPr="005F6E05" w:rsidRDefault="005F6E05" w:rsidP="005F6E0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F6E05">
        <w:rPr>
          <w:rFonts w:asciiTheme="majorHAnsi" w:hAnsiTheme="majorHAnsi" w:cstheme="majorHAnsi"/>
          <w:b/>
          <w:bCs/>
          <w:sz w:val="24"/>
          <w:szCs w:val="24"/>
        </w:rPr>
        <w:t>Label</w:t>
      </w:r>
    </w:p>
    <w:p w14:paraId="2FD3161C" w14:textId="60801603" w:rsidR="005F6E05" w:rsidRDefault="005F6E05" w:rsidP="005F6E05">
      <w:pPr>
        <w:rPr>
          <w:rFonts w:asciiTheme="majorHAnsi" w:hAnsiTheme="majorHAnsi" w:cstheme="majorHAnsi"/>
        </w:rPr>
      </w:pPr>
      <w:r w:rsidRPr="005F6E05">
        <w:rPr>
          <w:rFonts w:asciiTheme="majorHAnsi" w:hAnsiTheme="majorHAnsi" w:cstheme="majorHAnsi"/>
          <w:highlight w:val="lightGray"/>
        </w:rPr>
        <w:t>HIRING PROCESS</w:t>
      </w:r>
    </w:p>
    <w:p w14:paraId="45CA4938" w14:textId="38CE6186" w:rsidR="005F6E05" w:rsidRDefault="005F6E05" w:rsidP="005F6E0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F6E05">
        <w:rPr>
          <w:rFonts w:asciiTheme="majorHAnsi" w:hAnsiTheme="majorHAnsi" w:cstheme="majorHAnsi"/>
          <w:b/>
          <w:bCs/>
          <w:sz w:val="24"/>
          <w:szCs w:val="24"/>
        </w:rPr>
        <w:t>Heading</w:t>
      </w:r>
    </w:p>
    <w:p w14:paraId="11A9E344" w14:textId="39B59082" w:rsidR="005F6E05" w:rsidRPr="005F6E05" w:rsidRDefault="005F6E05" w:rsidP="005F6E05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5F6E05">
        <w:rPr>
          <w:rFonts w:asciiTheme="majorHAnsi" w:hAnsiTheme="majorHAnsi" w:cstheme="majorHAnsi"/>
          <w:sz w:val="24"/>
          <w:szCs w:val="24"/>
          <w:lang w:val="en-IN"/>
        </w:rPr>
        <w:t>Simple, transparent, and engineer-friendly.</w:t>
      </w:r>
    </w:p>
    <w:p w14:paraId="3748E661" w14:textId="5E71C828" w:rsidR="005F6E05" w:rsidRPr="005F6E05" w:rsidRDefault="005F6E05" w:rsidP="005F6E05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Steps:</w:t>
      </w:r>
    </w:p>
    <w:p w14:paraId="5E803144" w14:textId="2B8C949B" w:rsidR="00A345E0" w:rsidRDefault="00000000">
      <w:pPr>
        <w:rPr>
          <w:rFonts w:asciiTheme="majorHAnsi" w:hAnsiTheme="majorHAnsi" w:cstheme="majorHAnsi"/>
          <w:b/>
          <w:bCs/>
        </w:rPr>
      </w:pPr>
      <w:r w:rsidRPr="005F6E05">
        <w:rPr>
          <w:rFonts w:asciiTheme="majorHAnsi" w:hAnsiTheme="majorHAnsi" w:cstheme="majorHAnsi"/>
          <w:b/>
          <w:bCs/>
        </w:rPr>
        <w:t xml:space="preserve">01 </w:t>
      </w:r>
      <w:r w:rsidR="005F6E05" w:rsidRPr="004C5A95">
        <w:rPr>
          <w:rFonts w:asciiTheme="majorHAnsi" w:hAnsiTheme="majorHAnsi" w:cstheme="majorHAnsi"/>
        </w:rPr>
        <w:t xml:space="preserve">— </w:t>
      </w:r>
      <w:r w:rsidRPr="005F6E05">
        <w:rPr>
          <w:rFonts w:asciiTheme="majorHAnsi" w:hAnsiTheme="majorHAnsi" w:cstheme="majorHAnsi"/>
          <w:b/>
          <w:bCs/>
        </w:rPr>
        <w:t>Application</w:t>
      </w:r>
    </w:p>
    <w:p w14:paraId="5BCB953A" w14:textId="0C21A423" w:rsidR="005F6E05" w:rsidRPr="005F6E05" w:rsidRDefault="005F6E05">
      <w:pPr>
        <w:rPr>
          <w:rFonts w:asciiTheme="majorHAnsi" w:hAnsiTheme="majorHAnsi" w:cstheme="majorHAnsi"/>
        </w:rPr>
      </w:pPr>
      <w:r w:rsidRPr="005F6E05">
        <w:rPr>
          <w:rFonts w:asciiTheme="majorHAnsi" w:hAnsiTheme="majorHAnsi" w:cstheme="majorHAnsi"/>
        </w:rPr>
        <w:t>Submit your profile and portfolio</w:t>
      </w:r>
    </w:p>
    <w:p w14:paraId="76EEF37D" w14:textId="77777777" w:rsidR="00A345E0" w:rsidRDefault="00000000">
      <w:pPr>
        <w:rPr>
          <w:rFonts w:asciiTheme="majorHAnsi" w:hAnsiTheme="majorHAnsi" w:cstheme="majorHAnsi"/>
          <w:b/>
          <w:bCs/>
        </w:rPr>
      </w:pPr>
      <w:r w:rsidRPr="005F6E05">
        <w:rPr>
          <w:rFonts w:asciiTheme="majorHAnsi" w:hAnsiTheme="majorHAnsi" w:cstheme="majorHAnsi"/>
          <w:b/>
          <w:bCs/>
        </w:rPr>
        <w:t>02 — Intro Call</w:t>
      </w:r>
    </w:p>
    <w:p w14:paraId="576520C6" w14:textId="7F76BC67" w:rsidR="005F6E05" w:rsidRPr="005F6E05" w:rsidRDefault="005F6E05">
      <w:pPr>
        <w:rPr>
          <w:rFonts w:asciiTheme="majorHAnsi" w:hAnsiTheme="majorHAnsi" w:cstheme="majorHAnsi"/>
        </w:rPr>
      </w:pPr>
      <w:r w:rsidRPr="005F6E05">
        <w:rPr>
          <w:rFonts w:asciiTheme="majorHAnsi" w:hAnsiTheme="majorHAnsi" w:cstheme="majorHAnsi"/>
        </w:rPr>
        <w:t>Quick discussion with our team.</w:t>
      </w:r>
    </w:p>
    <w:p w14:paraId="480007EF" w14:textId="77777777" w:rsidR="00A345E0" w:rsidRDefault="00000000">
      <w:pPr>
        <w:rPr>
          <w:rFonts w:asciiTheme="majorHAnsi" w:hAnsiTheme="majorHAnsi" w:cstheme="majorHAnsi"/>
          <w:b/>
          <w:bCs/>
        </w:rPr>
      </w:pPr>
      <w:r w:rsidRPr="005F6E05">
        <w:rPr>
          <w:rFonts w:asciiTheme="majorHAnsi" w:hAnsiTheme="majorHAnsi" w:cstheme="majorHAnsi"/>
          <w:b/>
          <w:bCs/>
        </w:rPr>
        <w:t>03 — Technical Round</w:t>
      </w:r>
    </w:p>
    <w:p w14:paraId="7CA5EEC4" w14:textId="6D4F75AB" w:rsidR="005F6E05" w:rsidRPr="005F6E05" w:rsidRDefault="005F6E05">
      <w:pPr>
        <w:rPr>
          <w:rFonts w:asciiTheme="majorHAnsi" w:hAnsiTheme="majorHAnsi" w:cstheme="majorHAnsi"/>
        </w:rPr>
      </w:pPr>
      <w:r w:rsidRPr="005F6E05">
        <w:rPr>
          <w:rFonts w:asciiTheme="majorHAnsi" w:hAnsiTheme="majorHAnsi" w:cstheme="majorHAnsi"/>
        </w:rPr>
        <w:t>Practical discussion around skills and projects.</w:t>
      </w:r>
    </w:p>
    <w:p w14:paraId="443D29AD" w14:textId="77777777" w:rsidR="00A345E0" w:rsidRDefault="00000000">
      <w:pPr>
        <w:rPr>
          <w:rFonts w:asciiTheme="majorHAnsi" w:hAnsiTheme="majorHAnsi" w:cstheme="majorHAnsi"/>
          <w:b/>
          <w:bCs/>
        </w:rPr>
      </w:pPr>
      <w:r w:rsidRPr="005F6E05">
        <w:rPr>
          <w:rFonts w:asciiTheme="majorHAnsi" w:hAnsiTheme="majorHAnsi" w:cstheme="majorHAnsi"/>
          <w:b/>
          <w:bCs/>
        </w:rPr>
        <w:t>04 — Final Discussion</w:t>
      </w:r>
    </w:p>
    <w:p w14:paraId="5976F825" w14:textId="1011B700" w:rsidR="005F6E05" w:rsidRPr="005F6E05" w:rsidRDefault="005F6E05">
      <w:pPr>
        <w:rPr>
          <w:rFonts w:asciiTheme="majorHAnsi" w:hAnsiTheme="majorHAnsi" w:cstheme="majorHAnsi"/>
        </w:rPr>
      </w:pPr>
      <w:r w:rsidRPr="005F6E05">
        <w:rPr>
          <w:rFonts w:asciiTheme="majorHAnsi" w:hAnsiTheme="majorHAnsi" w:cstheme="majorHAnsi"/>
        </w:rPr>
        <w:t>Culture fit and role alignment.</w:t>
      </w:r>
    </w:p>
    <w:p w14:paraId="7974A11E" w14:textId="77777777" w:rsidR="00A345E0" w:rsidRDefault="00000000">
      <w:pPr>
        <w:pStyle w:val="Heading1"/>
        <w:rPr>
          <w:rFonts w:cstheme="majorHAnsi"/>
          <w:color w:val="auto"/>
        </w:rPr>
      </w:pPr>
      <w:r w:rsidRPr="005F6E05">
        <w:rPr>
          <w:rFonts w:cstheme="majorHAnsi"/>
          <w:color w:val="auto"/>
        </w:rPr>
        <w:t>Final CTA</w:t>
      </w:r>
    </w:p>
    <w:p w14:paraId="18DF51A2" w14:textId="77777777" w:rsidR="005F6E05" w:rsidRDefault="005F6E05" w:rsidP="005F6E05"/>
    <w:p w14:paraId="49DBF248" w14:textId="0963E8D7" w:rsidR="005F6E05" w:rsidRPr="005F6E05" w:rsidRDefault="005F6E05" w:rsidP="005F6E0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F6E05">
        <w:rPr>
          <w:rFonts w:asciiTheme="majorHAnsi" w:hAnsiTheme="majorHAnsi" w:cstheme="majorHAnsi"/>
          <w:b/>
          <w:bCs/>
          <w:sz w:val="24"/>
          <w:szCs w:val="24"/>
        </w:rPr>
        <w:t>Heading</w:t>
      </w:r>
    </w:p>
    <w:p w14:paraId="00F87365" w14:textId="68C85E88" w:rsidR="005F6E0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Ready to build systems that matter?</w:t>
      </w:r>
    </w:p>
    <w:p w14:paraId="1557507E" w14:textId="291D6C16" w:rsidR="005F6E05" w:rsidRPr="005F6E05" w:rsidRDefault="005F6E05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Description</w:t>
      </w:r>
    </w:p>
    <w:p w14:paraId="20B7F78E" w14:textId="77777777" w:rsidR="00A345E0" w:rsidRPr="004C5A95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Join VEPOLINK and help shape the future of industrial monitoring, analytics, and operational intelligence.</w:t>
      </w:r>
    </w:p>
    <w:p w14:paraId="4CA0C951" w14:textId="77777777" w:rsidR="00A345E0" w:rsidRDefault="00000000">
      <w:pPr>
        <w:rPr>
          <w:rFonts w:asciiTheme="majorHAnsi" w:hAnsiTheme="majorHAnsi" w:cstheme="majorHAnsi"/>
        </w:rPr>
      </w:pPr>
      <w:r w:rsidRPr="004C5A95">
        <w:rPr>
          <w:rFonts w:asciiTheme="majorHAnsi" w:hAnsiTheme="majorHAnsi" w:cstheme="majorHAnsi"/>
        </w:rPr>
        <w:t>Buttons: Explore Roles → | Contact Hiring Team →</w:t>
      </w:r>
    </w:p>
    <w:p w14:paraId="70BB90D5" w14:textId="77777777" w:rsidR="005F6E05" w:rsidRDefault="005F6E05">
      <w:pPr>
        <w:rPr>
          <w:rFonts w:asciiTheme="majorHAnsi" w:hAnsiTheme="majorHAnsi" w:cstheme="majorHAnsi"/>
        </w:rPr>
      </w:pPr>
    </w:p>
    <w:p w14:paraId="12075396" w14:textId="77777777" w:rsidR="005F6E05" w:rsidRDefault="005F6E05">
      <w:pPr>
        <w:rPr>
          <w:rFonts w:asciiTheme="majorHAnsi" w:hAnsiTheme="majorHAnsi" w:cstheme="majorHAnsi"/>
        </w:rPr>
      </w:pPr>
    </w:p>
    <w:p w14:paraId="66BC3D7B" w14:textId="1EEA86F8" w:rsidR="005F6E05" w:rsidRDefault="005F6E0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F6E05">
        <w:rPr>
          <w:rFonts w:asciiTheme="majorHAnsi" w:hAnsiTheme="majorHAnsi" w:cstheme="majorHAnsi"/>
          <w:b/>
          <w:bCs/>
          <w:sz w:val="32"/>
          <w:szCs w:val="32"/>
        </w:rPr>
        <w:t>Footer</w:t>
      </w:r>
    </w:p>
    <w:p w14:paraId="43D16783" w14:textId="4A1E273C" w:rsidR="005F6E05" w:rsidRDefault="004F135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4F1357">
        <w:rPr>
          <w:rFonts w:asciiTheme="majorHAnsi" w:hAnsiTheme="majorHAnsi" w:cstheme="majorHAnsi"/>
          <w:color w:val="D9D9D9" w:themeColor="background1" w:themeShade="D9"/>
          <w:sz w:val="32"/>
          <w:szCs w:val="32"/>
        </w:rPr>
        <w:t>----------------------------------------</w:t>
      </w:r>
      <w:r w:rsidR="005F6E05">
        <w:rPr>
          <w:rFonts w:asciiTheme="majorHAnsi" w:hAnsiTheme="majorHAnsi" w:cstheme="majorHAnsi"/>
          <w:b/>
          <w:bCs/>
          <w:sz w:val="32"/>
          <w:szCs w:val="32"/>
        </w:rPr>
        <w:t>Layout</w:t>
      </w:r>
      <w:r w:rsidRPr="004F1357">
        <w:rPr>
          <w:rFonts w:asciiTheme="majorHAnsi" w:hAnsiTheme="majorHAnsi" w:cstheme="majorHAnsi"/>
          <w:color w:val="D9D9D9" w:themeColor="background1" w:themeShade="D9"/>
          <w:sz w:val="32"/>
          <w:szCs w:val="32"/>
        </w:rPr>
        <w:t>-------------------------------------</w:t>
      </w:r>
    </w:p>
    <w:p w14:paraId="6A23C701" w14:textId="7A99A1CE" w:rsidR="005F6E05" w:rsidRDefault="005F6E05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Header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</w:p>
    <w:p w14:paraId="1B47BC95" w14:textId="7084D5DF" w:rsidR="005F6E05" w:rsidRDefault="005F6E0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F6E05">
        <w:rPr>
          <w:rFonts w:asciiTheme="majorHAnsi" w:hAnsiTheme="majorHAnsi" w:cstheme="majorHAnsi"/>
          <w:b/>
          <w:bCs/>
          <w:sz w:val="32"/>
          <w:szCs w:val="32"/>
        </w:rPr>
        <w:t>Hero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 xml:space="preserve">Why Work </w:t>
      </w:r>
      <w:r>
        <w:rPr>
          <w:rFonts w:asciiTheme="majorHAnsi" w:hAnsiTheme="majorHAnsi" w:cstheme="majorHAnsi"/>
          <w:b/>
          <w:bCs/>
          <w:sz w:val="32"/>
          <w:szCs w:val="32"/>
        </w:rPr>
        <w:t>w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t>ith Us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Culture + Values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Open Positions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Benefits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Work Environment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Hiring Process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  <w:t>Final CTA</w:t>
      </w:r>
    </w:p>
    <w:p w14:paraId="1D349C5A" w14:textId="26118DB0" w:rsidR="005F6E05" w:rsidRPr="005F6E05" w:rsidRDefault="005F6E0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F6E05">
        <w:rPr>
          <w:rFonts w:asciiTheme="majorHAnsi" w:hAnsiTheme="majorHAnsi" w:cstheme="majorHAnsi"/>
          <w:b/>
          <w:bCs/>
          <w:sz w:val="32"/>
          <w:szCs w:val="32"/>
        </w:rPr>
        <w:t>↓</w:t>
      </w:r>
      <w:r w:rsidRPr="005F6E05">
        <w:rPr>
          <w:rFonts w:asciiTheme="majorHAnsi" w:hAnsiTheme="majorHAnsi" w:cstheme="majorHAnsi"/>
          <w:b/>
          <w:bCs/>
          <w:sz w:val="32"/>
          <w:szCs w:val="32"/>
        </w:rPr>
        <w:br/>
      </w:r>
      <w:r>
        <w:rPr>
          <w:rFonts w:asciiTheme="majorHAnsi" w:hAnsiTheme="majorHAnsi" w:cstheme="majorHAnsi"/>
          <w:b/>
          <w:bCs/>
          <w:sz w:val="32"/>
          <w:szCs w:val="32"/>
        </w:rPr>
        <w:t>Footer</w:t>
      </w:r>
    </w:p>
    <w:sectPr w:rsidR="005F6E05" w:rsidRPr="005F6E05" w:rsidSect="005F6E05">
      <w:headerReference w:type="default" r:id="rId8"/>
      <w:pgSz w:w="12240" w:h="15840"/>
      <w:pgMar w:top="2345" w:right="1800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0804" w14:textId="77777777" w:rsidR="00A246F4" w:rsidRDefault="00A246F4" w:rsidP="005F6E05">
      <w:pPr>
        <w:spacing w:after="0" w:line="240" w:lineRule="auto"/>
      </w:pPr>
      <w:r>
        <w:separator/>
      </w:r>
    </w:p>
  </w:endnote>
  <w:endnote w:type="continuationSeparator" w:id="0">
    <w:p w14:paraId="7A14BF99" w14:textId="77777777" w:rsidR="00A246F4" w:rsidRDefault="00A246F4" w:rsidP="005F6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F502" w14:textId="77777777" w:rsidR="00A246F4" w:rsidRDefault="00A246F4" w:rsidP="005F6E05">
      <w:pPr>
        <w:spacing w:after="0" w:line="240" w:lineRule="auto"/>
      </w:pPr>
      <w:r>
        <w:separator/>
      </w:r>
    </w:p>
  </w:footnote>
  <w:footnote w:type="continuationSeparator" w:id="0">
    <w:p w14:paraId="6BADF9BB" w14:textId="77777777" w:rsidR="00A246F4" w:rsidRDefault="00A246F4" w:rsidP="005F6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E722" w14:textId="45CF22F8" w:rsidR="005F6E05" w:rsidRDefault="005F6E05" w:rsidP="005F6E05">
    <w:pPr>
      <w:pStyle w:val="Header"/>
      <w:jc w:val="center"/>
    </w:pPr>
    <w:r>
      <w:rPr>
        <w:noProof/>
      </w:rPr>
      <w:drawing>
        <wp:inline distT="0" distB="0" distL="0" distR="0" wp14:anchorId="367D4FC6" wp14:editId="4E6ECFE8">
          <wp:extent cx="1470660" cy="925290"/>
          <wp:effectExtent l="0" t="0" r="0" b="8255"/>
          <wp:docPr id="6631406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7742414" name="Picture 1167742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8244" cy="9363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66F9A"/>
    <w:multiLevelType w:val="hybridMultilevel"/>
    <w:tmpl w:val="86FE1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29B1"/>
    <w:multiLevelType w:val="hybridMultilevel"/>
    <w:tmpl w:val="25F0E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325B5"/>
    <w:multiLevelType w:val="hybridMultilevel"/>
    <w:tmpl w:val="A10E2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060312">
    <w:abstractNumId w:val="8"/>
  </w:num>
  <w:num w:numId="2" w16cid:durableId="347831651">
    <w:abstractNumId w:val="6"/>
  </w:num>
  <w:num w:numId="3" w16cid:durableId="1933540638">
    <w:abstractNumId w:val="5"/>
  </w:num>
  <w:num w:numId="4" w16cid:durableId="1852647541">
    <w:abstractNumId w:val="4"/>
  </w:num>
  <w:num w:numId="5" w16cid:durableId="1911380326">
    <w:abstractNumId w:val="7"/>
  </w:num>
  <w:num w:numId="6" w16cid:durableId="48189391">
    <w:abstractNumId w:val="3"/>
  </w:num>
  <w:num w:numId="7" w16cid:durableId="1776516700">
    <w:abstractNumId w:val="2"/>
  </w:num>
  <w:num w:numId="8" w16cid:durableId="1384600709">
    <w:abstractNumId w:val="1"/>
  </w:num>
  <w:num w:numId="9" w16cid:durableId="2043479759">
    <w:abstractNumId w:val="0"/>
  </w:num>
  <w:num w:numId="10" w16cid:durableId="205534077">
    <w:abstractNumId w:val="9"/>
  </w:num>
  <w:num w:numId="11" w16cid:durableId="1134103464">
    <w:abstractNumId w:val="10"/>
  </w:num>
  <w:num w:numId="12" w16cid:durableId="796795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085"/>
    <w:rsid w:val="0029639D"/>
    <w:rsid w:val="00326F90"/>
    <w:rsid w:val="00451144"/>
    <w:rsid w:val="004C5A95"/>
    <w:rsid w:val="004F1357"/>
    <w:rsid w:val="005F6E05"/>
    <w:rsid w:val="00674C82"/>
    <w:rsid w:val="007B3249"/>
    <w:rsid w:val="008F2429"/>
    <w:rsid w:val="00A246F4"/>
    <w:rsid w:val="00A345E0"/>
    <w:rsid w:val="00A60CE6"/>
    <w:rsid w:val="00AA1D8D"/>
    <w:rsid w:val="00B47730"/>
    <w:rsid w:val="00C86BF7"/>
    <w:rsid w:val="00CB0664"/>
    <w:rsid w:val="00F75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19798"/>
  <w14:defaultImageDpi w14:val="300"/>
  <w15:docId w15:val="{BAAD315B-BFA3-44B8-943E-AC3C39D2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E0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6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Web Dev</cp:lastModifiedBy>
  <cp:revision>6</cp:revision>
  <dcterms:created xsi:type="dcterms:W3CDTF">2026-05-25T08:15:00Z</dcterms:created>
  <dcterms:modified xsi:type="dcterms:W3CDTF">2026-05-25T12:43:00Z</dcterms:modified>
  <cp:category/>
</cp:coreProperties>
</file>